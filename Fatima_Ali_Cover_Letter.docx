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Calibri" w:hAnsi="Calibri" w:cs="Calibri"/>
          <w:b/>
          <w:i w:val="0"/>
          <w:color w:val="1F3864"/>
          <w:sz w:val="32"/>
        </w:rPr>
        <w:t>FATIMA ALI</w:t>
      </w:r>
    </w:p>
    <w:p>
      <w:pPr>
        <w:spacing w:before="0" w:after="20" w:line="259" w:lineRule="auto"/>
      </w:pPr>
      <w:r>
        <w:rPr>
          <w:rFonts w:ascii="Calibri" w:hAnsi="Calibri" w:cs="Calibri"/>
          <w:b w:val="0"/>
          <w:i w:val="0"/>
          <w:color w:val="555555"/>
          <w:sz w:val="22"/>
        </w:rPr>
        <w:t>Customer Service Professional</w:t>
      </w:r>
    </w:p>
    <w:p>
      <w:pPr>
        <w:spacing w:before="0" w:after="40" w:line="259" w:lineRule="auto"/>
        <w:pBdr>
          <w:bottom w:val="single" w:sz="10" w:space="4" w:color="1F3864"/>
        </w:pBdr>
      </w:pPr>
      <w:r>
        <w:rPr>
          <w:rFonts w:ascii="Calibri" w:hAnsi="Calibri" w:cs="Calibri"/>
          <w:b w:val="0"/>
          <w:i w:val="0"/>
          <w:color w:val="555555"/>
          <w:sz w:val="19"/>
        </w:rPr>
        <w:t>Lagos, Nigeria  |  +234 806 901 3047  |  nicetima214@yahoo.com</w:t>
      </w:r>
    </w:p>
    <w:p>
      <w:pPr>
        <w:spacing w:before="200" w:after="200" w:line="259" w:lineRule="auto"/>
      </w:pPr>
      <w:r>
        <w:rPr>
          <w:rFonts w:ascii="Calibri" w:hAnsi="Calibri" w:cs="Calibri"/>
          <w:b w:val="0"/>
          <w:i w:val="0"/>
          <w:color w:val="212121"/>
          <w:sz w:val="22"/>
        </w:rPr>
        <w:t>[Date]</w:t>
      </w:r>
    </w:p>
    <w:p>
      <w:pPr>
        <w:spacing w:before="0" w:after="160" w:line="269" w:lineRule="auto"/>
      </w:pPr>
      <w:r>
        <w:rPr>
          <w:rFonts w:ascii="Calibri" w:hAnsi="Calibri" w:cs="Calibri"/>
          <w:b w:val="0"/>
          <w:i w:val="0"/>
          <w:color w:val="212121"/>
          <w:sz w:val="22"/>
        </w:rPr>
        <w:t>Dear Hiring Manager,</w:t>
      </w:r>
    </w:p>
    <w:p>
      <w:pPr>
        <w:spacing w:before="0" w:after="160" w:line="269" w:lineRule="auto"/>
      </w:pPr>
      <w:r>
        <w:rPr>
          <w:rFonts w:ascii="Calibri" w:hAnsi="Calibri" w:cs="Calibri"/>
          <w:b/>
          <w:i w:val="0"/>
          <w:color w:val="212121"/>
          <w:sz w:val="22"/>
        </w:rPr>
        <w:t>Re: Application for a Customer Service Position</w:t>
      </w:r>
      <w:r>
        <w:rPr>
          <w:rFonts w:ascii="Calibri" w:hAnsi="Calibri" w:cs="Calibri"/>
          <w:b w:val="0"/>
          <w:i w:val="0"/>
          <w:color w:val="212121"/>
          <w:sz w:val="22"/>
        </w:rPr>
      </w:r>
    </w:p>
    <w:p>
      <w:pPr>
        <w:spacing w:before="0" w:after="160" w:line="269" w:lineRule="auto"/>
      </w:pPr>
      <w:r>
        <w:rPr>
          <w:rFonts w:ascii="Calibri" w:hAnsi="Calibri" w:cs="Calibri"/>
          <w:b w:val="0"/>
          <w:i w:val="0"/>
          <w:color w:val="212121"/>
          <w:sz w:val="22"/>
        </w:rPr>
        <w:t>I am excited to apply for a customer service opportunity with your organisation. With more than five years of front-line experience across banking, insurance, retail sales, and public administration — and a Master’s degree in Information Management — I offer a rare blend of people skills, process discipline, and genuine care for every customer I serve.</w:t>
      </w:r>
    </w:p>
    <w:p>
      <w:pPr>
        <w:spacing w:before="0" w:after="160" w:line="269" w:lineRule="auto"/>
      </w:pPr>
      <w:r>
        <w:rPr>
          <w:rFonts w:ascii="Calibri" w:hAnsi="Calibri" w:cs="Calibri"/>
          <w:b w:val="0"/>
          <w:i w:val="0"/>
          <w:color w:val="212121"/>
          <w:sz w:val="22"/>
        </w:rPr>
        <w:t>Throughout my career, customers have been at the centre of everything I do. At Cornerstone Insurance Plc, I acted as the first point of contact for clients seeking insurance solutions, assessing their needs, recommending the right products, and following up after every purchase to make sure they were fully satisfied. At Guaranty Trust Bank, I served customers directly in the banking hall — issuing ATM cards and cheque books, registering account packages, and answering enquiries courteously and accurately. In retail sales at AA Emperiole Ventures, I helped customers find exactly what they needed, resolved concerns on the spot, and turned satisfied buyers into repeat clients through referrals and follow-up.</w:t>
      </w:r>
    </w:p>
    <w:p>
      <w:pPr>
        <w:spacing w:before="0" w:after="160" w:line="269" w:lineRule="auto"/>
      </w:pPr>
      <w:r>
        <w:rPr>
          <w:rFonts w:ascii="Calibri" w:hAnsi="Calibri" w:cs="Calibri"/>
          <w:b w:val="0"/>
          <w:i w:val="0"/>
          <w:color w:val="212121"/>
          <w:sz w:val="22"/>
        </w:rPr>
        <w:t>What I would bring to your team:</w:t>
      </w:r>
    </w:p>
    <w:p>
      <w:pPr>
        <w:tabs>
          <w:tab w:pos="340" w:val="left"/>
        </w:tabs>
        <w:spacing w:before="0" w:after="80" w:line="259" w:lineRule="auto"/>
        <w:ind w:left="340" w:hanging="255"/>
      </w:pPr>
      <w:r>
        <w:rPr>
          <w:rFonts w:ascii="Calibri" w:hAnsi="Calibri" w:cs="Calibri"/>
          <w:b/>
          <w:i w:val="0"/>
          <w:color w:val="1F3864"/>
          <w:sz w:val="22"/>
        </w:rPr>
        <w:t>•</w:t>
      </w:r>
      <w:r>
        <w:rPr>
          <w:rFonts w:ascii="Calibri" w:hAnsi="Calibri" w:cs="Calibri"/>
          <w:b w:val="0"/>
          <w:i w:val="0"/>
          <w:color w:val="212121"/>
          <w:sz w:val="22"/>
        </w:rPr>
        <w:tab/>
      </w:r>
      <w:r>
        <w:rPr>
          <w:rFonts w:ascii="Calibri" w:hAnsi="Calibri" w:cs="Calibri"/>
          <w:b/>
          <w:i w:val="0"/>
          <w:color w:val="212121"/>
          <w:sz w:val="22"/>
        </w:rPr>
        <w:t>Customer-first communication.</w:t>
      </w:r>
      <w:r>
        <w:rPr>
          <w:rFonts w:ascii="Calibri" w:hAnsi="Calibri" w:cs="Calibri"/>
          <w:b w:val="0"/>
          <w:i w:val="0"/>
          <w:color w:val="212121"/>
          <w:sz w:val="22"/>
        </w:rPr>
        <w:t xml:space="preserve"> I listen carefully, explain products and processes in plain language, and stay patient and positive even with frustrated customers.</w:t>
      </w:r>
    </w:p>
    <w:p>
      <w:pPr>
        <w:tabs>
          <w:tab w:pos="340" w:val="left"/>
        </w:tabs>
        <w:spacing w:before="0" w:after="80" w:line="259" w:lineRule="auto"/>
        <w:ind w:left="340" w:hanging="255"/>
      </w:pPr>
      <w:r>
        <w:rPr>
          <w:rFonts w:ascii="Calibri" w:hAnsi="Calibri" w:cs="Calibri"/>
          <w:b/>
          <w:i w:val="0"/>
          <w:color w:val="1F3864"/>
          <w:sz w:val="22"/>
        </w:rPr>
        <w:t>•</w:t>
      </w:r>
      <w:r>
        <w:rPr>
          <w:rFonts w:ascii="Calibri" w:hAnsi="Calibri" w:cs="Calibri"/>
          <w:b w:val="0"/>
          <w:i w:val="0"/>
          <w:color w:val="212121"/>
          <w:sz w:val="22"/>
        </w:rPr>
        <w:tab/>
      </w:r>
      <w:r>
        <w:rPr>
          <w:rFonts w:ascii="Calibri" w:hAnsi="Calibri" w:cs="Calibri"/>
          <w:b/>
          <w:i w:val="0"/>
          <w:color w:val="212121"/>
          <w:sz w:val="22"/>
        </w:rPr>
        <w:t>Problem solving.</w:t>
      </w:r>
      <w:r>
        <w:rPr>
          <w:rFonts w:ascii="Calibri" w:hAnsi="Calibri" w:cs="Calibri"/>
          <w:b w:val="0"/>
          <w:i w:val="0"/>
          <w:color w:val="212121"/>
          <w:sz w:val="22"/>
        </w:rPr>
        <w:t xml:space="preserve"> I take ownership of complaints and enquiries from first contact to resolution, and I follow up to confirm every issue is fully closed.</w:t>
      </w:r>
    </w:p>
    <w:p>
      <w:pPr>
        <w:tabs>
          <w:tab w:pos="340" w:val="left"/>
        </w:tabs>
        <w:spacing w:before="0" w:after="80" w:line="259" w:lineRule="auto"/>
        <w:ind w:left="340" w:hanging="255"/>
      </w:pPr>
      <w:r>
        <w:rPr>
          <w:rFonts w:ascii="Calibri" w:hAnsi="Calibri" w:cs="Calibri"/>
          <w:b/>
          <w:i w:val="0"/>
          <w:color w:val="1F3864"/>
          <w:sz w:val="22"/>
        </w:rPr>
        <w:t>•</w:t>
      </w:r>
      <w:r>
        <w:rPr>
          <w:rFonts w:ascii="Calibri" w:hAnsi="Calibri" w:cs="Calibri"/>
          <w:b w:val="0"/>
          <w:i w:val="0"/>
          <w:color w:val="212121"/>
          <w:sz w:val="22"/>
        </w:rPr>
        <w:tab/>
      </w:r>
      <w:r>
        <w:rPr>
          <w:rFonts w:ascii="Calibri" w:hAnsi="Calibri" w:cs="Calibri"/>
          <w:b/>
          <w:i w:val="0"/>
          <w:color w:val="212121"/>
          <w:sz w:val="22"/>
        </w:rPr>
        <w:t>Accuracy and reliability.</w:t>
      </w:r>
      <w:r>
        <w:rPr>
          <w:rFonts w:ascii="Calibri" w:hAnsi="Calibri" w:cs="Calibri"/>
          <w:b w:val="0"/>
          <w:i w:val="0"/>
          <w:color w:val="212121"/>
          <w:sz w:val="22"/>
        </w:rPr>
        <w:t xml:space="preserve"> Years of records, inventory, and administrative work have made me highly organised, detail-oriented, and confident with Microsoft Office and digital systems.</w:t>
      </w:r>
    </w:p>
    <w:p>
      <w:pPr>
        <w:spacing w:before="0" w:after="160" w:line="269" w:lineRule="auto"/>
      </w:pPr>
      <w:r>
        <w:rPr>
          <w:rFonts w:ascii="Calibri" w:hAnsi="Calibri" w:cs="Calibri"/>
          <w:b w:val="0"/>
          <w:i w:val="0"/>
          <w:color w:val="212121"/>
          <w:sz w:val="22"/>
        </w:rPr>
        <w:t>I am calm under pressure, comfortable handling high volumes of enquiries, and motivated by the chance to turn every interaction into a positive experience that customers remember. I would welcome the opportunity to bring the same energy and dedication to your customer service team.</w:t>
      </w:r>
    </w:p>
    <w:p>
      <w:pPr>
        <w:spacing w:before="0" w:after="160" w:line="269" w:lineRule="auto"/>
      </w:pPr>
      <w:r>
        <w:rPr>
          <w:rFonts w:ascii="Calibri" w:hAnsi="Calibri" w:cs="Calibri"/>
          <w:b w:val="0"/>
          <w:i w:val="0"/>
          <w:color w:val="212121"/>
          <w:sz w:val="22"/>
        </w:rPr>
        <w:t>Thank you for considering my application. I am available for an interview at your convenience and look forward to discussing how I can contribute to your organisation.</w:t>
      </w:r>
    </w:p>
    <w:p>
      <w:pPr>
        <w:spacing w:before="0" w:after="160" w:line="269" w:lineRule="auto"/>
      </w:pPr>
      <w:r>
        <w:rPr>
          <w:rFonts w:ascii="Calibri" w:hAnsi="Calibri" w:cs="Calibri"/>
          <w:b w:val="0"/>
          <w:i w:val="0"/>
          <w:color w:val="212121"/>
          <w:sz w:val="22"/>
        </w:rPr>
        <w:t>Yours sincerely,</w:t>
        <w:br/>
        <w:t>Fatima Ali</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